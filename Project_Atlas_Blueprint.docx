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BB90" w14:textId="77777777" w:rsidR="00382D09" w:rsidRDefault="00000000">
      <w:pPr>
        <w:pStyle w:val="Title"/>
        <w:jc w:val="center"/>
      </w:pPr>
      <w:r>
        <w:t>Project Atlas – Autonomous LinkedIn Job Application Bot</w:t>
      </w:r>
    </w:p>
    <w:p w14:paraId="2FCF4FE4" w14:textId="77777777" w:rsidR="00382D09" w:rsidRDefault="00000000">
      <w:pPr>
        <w:jc w:val="center"/>
      </w:pPr>
      <w:r>
        <w:t>Blueprint &amp; Architecture Document</w:t>
      </w:r>
      <w:r>
        <w:br/>
      </w:r>
    </w:p>
    <w:p w14:paraId="3F38A9BB" w14:textId="77777777" w:rsidR="00382D09" w:rsidRDefault="00000000">
      <w:pPr>
        <w:pStyle w:val="Heading1"/>
      </w:pPr>
      <w:r>
        <w:t>Project File Structure (Current)</w:t>
      </w:r>
    </w:p>
    <w:p w14:paraId="7BD444D8" w14:textId="77777777" w:rsidR="00382D09" w:rsidRDefault="00000000">
      <w:r>
        <w:rPr>
          <w:noProof/>
        </w:rPr>
        <w:drawing>
          <wp:inline distT="0" distB="0" distL="0" distR="0" wp14:anchorId="35322B22" wp14:editId="516C2E8B">
            <wp:extent cx="2029412" cy="478768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324aa6-5a83-4e48-ba52-6d73f061df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9906" cy="485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117A" w14:textId="77777777" w:rsidR="00382D09" w:rsidRDefault="00000000">
      <w:pPr>
        <w:jc w:val="center"/>
      </w:pPr>
      <w:r>
        <w:t>Figure: Current repository structure</w:t>
      </w:r>
    </w:p>
    <w:p w14:paraId="6245244C" w14:textId="77777777" w:rsidR="00382D09" w:rsidRDefault="00000000">
      <w:pPr>
        <w:pStyle w:val="Heading1"/>
      </w:pPr>
      <w:r>
        <w:t>1. Project Goal</w:t>
      </w:r>
    </w:p>
    <w:p w14:paraId="118E738B" w14:textId="77777777" w:rsidR="00382D09" w:rsidRDefault="00000000">
      <w:r>
        <w:t xml:space="preserve">Project Atlas is a fully automated system that searches LinkedIn for jobs, evaluates them using Google Gemini (ATS-style screening), applies using Easy Apply with human-like </w:t>
      </w:r>
      <w:r>
        <w:lastRenderedPageBreak/>
        <w:t>behaviour, and tracks results in Excel. The objective is to maximise interview calls with minimal human effort.</w:t>
      </w:r>
    </w:p>
    <w:p w14:paraId="20F35F9C" w14:textId="77777777" w:rsidR="00382D09" w:rsidRDefault="00000000">
      <w:pPr>
        <w:pStyle w:val="Heading1"/>
      </w:pPr>
      <w:r>
        <w:t>2. High Level Architecture</w:t>
      </w:r>
    </w:p>
    <w:p w14:paraId="33A79B6B" w14:textId="77777777" w:rsidR="00382D09" w:rsidRDefault="00000000">
      <w:r>
        <w:t>CV Reader → Job Scraper → Gemini Judge → LinkedIn Smart Apply → Excel Tracker</w:t>
      </w:r>
      <w:r>
        <w:br/>
        <w:t>Each module is isolated, testable, and orchestrated by main.py as a single autonomous pipeline.</w:t>
      </w:r>
    </w:p>
    <w:p w14:paraId="4002371B" w14:textId="77777777" w:rsidR="00382D09" w:rsidRDefault="00000000">
      <w:pPr>
        <w:pStyle w:val="Heading1"/>
      </w:pPr>
      <w:r>
        <w:t>3. Tech Stack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2D09" w14:paraId="431BB0DA" w14:textId="77777777" w:rsidTr="00382D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08DB7B" w14:textId="77777777" w:rsidR="00382D09" w:rsidRDefault="00000000">
            <w:r>
              <w:t>Layer</w:t>
            </w:r>
          </w:p>
        </w:tc>
        <w:tc>
          <w:tcPr>
            <w:tcW w:w="2880" w:type="dxa"/>
          </w:tcPr>
          <w:p w14:paraId="5ED8BAE6" w14:textId="77777777" w:rsidR="00382D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</w:t>
            </w:r>
          </w:p>
        </w:tc>
        <w:tc>
          <w:tcPr>
            <w:tcW w:w="2880" w:type="dxa"/>
          </w:tcPr>
          <w:p w14:paraId="3B86F2C1" w14:textId="77777777" w:rsidR="00382D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382D09" w14:paraId="35C43954" w14:textId="77777777" w:rsidTr="0038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5C73C3" w14:textId="77777777" w:rsidR="00382D09" w:rsidRDefault="00000000">
            <w:r>
              <w:t>Language</w:t>
            </w:r>
          </w:p>
        </w:tc>
        <w:tc>
          <w:tcPr>
            <w:tcW w:w="2880" w:type="dxa"/>
          </w:tcPr>
          <w:p w14:paraId="2DD1CE24" w14:textId="77777777" w:rsidR="00382D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</w:t>
            </w:r>
          </w:p>
        </w:tc>
        <w:tc>
          <w:tcPr>
            <w:tcW w:w="2880" w:type="dxa"/>
          </w:tcPr>
          <w:p w14:paraId="64DE0DCC" w14:textId="77777777" w:rsidR="00382D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Automation backbone</w:t>
            </w:r>
          </w:p>
        </w:tc>
      </w:tr>
      <w:tr w:rsidR="00382D09" w14:paraId="5B191273" w14:textId="77777777" w:rsidTr="00382D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D82CC6" w14:textId="77777777" w:rsidR="00382D09" w:rsidRDefault="00000000">
            <w:r>
              <w:t>Browser Automation</w:t>
            </w:r>
          </w:p>
        </w:tc>
        <w:tc>
          <w:tcPr>
            <w:tcW w:w="2880" w:type="dxa"/>
          </w:tcPr>
          <w:p w14:paraId="573A78ED" w14:textId="77777777" w:rsidR="00382D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Playwright</w:t>
            </w:r>
          </w:p>
        </w:tc>
        <w:tc>
          <w:tcPr>
            <w:tcW w:w="2880" w:type="dxa"/>
          </w:tcPr>
          <w:p w14:paraId="793E037F" w14:textId="77777777" w:rsidR="00382D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Human-like LinkedIn interaction</w:t>
            </w:r>
          </w:p>
        </w:tc>
      </w:tr>
      <w:tr w:rsidR="00382D09" w14:paraId="69144233" w14:textId="77777777" w:rsidTr="0038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E5B498" w14:textId="77777777" w:rsidR="00382D09" w:rsidRDefault="00000000">
            <w:r>
              <w:t>AI Engine</w:t>
            </w:r>
          </w:p>
        </w:tc>
        <w:tc>
          <w:tcPr>
            <w:tcW w:w="2880" w:type="dxa"/>
          </w:tcPr>
          <w:p w14:paraId="664E1DDB" w14:textId="77777777" w:rsidR="00382D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Gemini (Free Tier)</w:t>
            </w:r>
          </w:p>
        </w:tc>
        <w:tc>
          <w:tcPr>
            <w:tcW w:w="2880" w:type="dxa"/>
          </w:tcPr>
          <w:p w14:paraId="5DDC5776" w14:textId="77777777" w:rsidR="00382D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ATS-style job judging</w:t>
            </w:r>
          </w:p>
        </w:tc>
      </w:tr>
      <w:tr w:rsidR="00382D09" w14:paraId="56F9AFA6" w14:textId="77777777" w:rsidTr="00382D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3C93CA" w14:textId="77777777" w:rsidR="00382D09" w:rsidRDefault="00000000">
            <w:r>
              <w:t>Scraping</w:t>
            </w:r>
          </w:p>
        </w:tc>
        <w:tc>
          <w:tcPr>
            <w:tcW w:w="2880" w:type="dxa"/>
          </w:tcPr>
          <w:p w14:paraId="33FE907D" w14:textId="77777777" w:rsidR="00382D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BeautifulSoup</w:t>
            </w:r>
          </w:p>
        </w:tc>
        <w:tc>
          <w:tcPr>
            <w:tcW w:w="2880" w:type="dxa"/>
          </w:tcPr>
          <w:p w14:paraId="47F9D8A9" w14:textId="77777777" w:rsidR="00382D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Parse job pages</w:t>
            </w:r>
          </w:p>
        </w:tc>
      </w:tr>
      <w:tr w:rsidR="00382D09" w14:paraId="127448FA" w14:textId="77777777" w:rsidTr="00382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D44E7E" w14:textId="77777777" w:rsidR="00382D09" w:rsidRDefault="00000000">
            <w:r>
              <w:t>Data Store</w:t>
            </w:r>
          </w:p>
        </w:tc>
        <w:tc>
          <w:tcPr>
            <w:tcW w:w="2880" w:type="dxa"/>
          </w:tcPr>
          <w:p w14:paraId="42D413C9" w14:textId="77777777" w:rsidR="00382D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 (openpyxl)</w:t>
            </w:r>
          </w:p>
        </w:tc>
        <w:tc>
          <w:tcPr>
            <w:tcW w:w="2880" w:type="dxa"/>
          </w:tcPr>
          <w:p w14:paraId="5D07E1F5" w14:textId="77777777" w:rsidR="00382D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applications</w:t>
            </w:r>
          </w:p>
        </w:tc>
      </w:tr>
      <w:tr w:rsidR="00382D09" w14:paraId="34C31522" w14:textId="77777777" w:rsidTr="00382D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0518D" w14:textId="77777777" w:rsidR="00382D09" w:rsidRDefault="00000000">
            <w:r>
              <w:t>Container</w:t>
            </w:r>
          </w:p>
        </w:tc>
        <w:tc>
          <w:tcPr>
            <w:tcW w:w="2880" w:type="dxa"/>
          </w:tcPr>
          <w:p w14:paraId="7CE54092" w14:textId="77777777" w:rsidR="00382D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Docker</w:t>
            </w:r>
          </w:p>
        </w:tc>
        <w:tc>
          <w:tcPr>
            <w:tcW w:w="2880" w:type="dxa"/>
          </w:tcPr>
          <w:p w14:paraId="01EB23A5" w14:textId="77777777" w:rsidR="00382D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Portable execution environment</w:t>
            </w:r>
          </w:p>
        </w:tc>
      </w:tr>
    </w:tbl>
    <w:p w14:paraId="3B0E88EE" w14:textId="77777777" w:rsidR="00382D09" w:rsidRDefault="00000000">
      <w:pPr>
        <w:pStyle w:val="Heading1"/>
      </w:pPr>
      <w:r>
        <w:t>4. Folder Blueprint (Mapped to Your Repo)</w:t>
      </w:r>
    </w:p>
    <w:p w14:paraId="37A7D932" w14:textId="77777777" w:rsidR="00382D09" w:rsidRDefault="00000000">
      <w:r>
        <w:br/>
        <w:t>/data                → Runtime outputs (cv.json, jobs_raw.json, jobs_filtered.json, applied.xlsx)</w:t>
      </w:r>
      <w:r>
        <w:br/>
        <w:t>/prompts             → Gemini prompt templates (customisable)</w:t>
      </w:r>
      <w:r>
        <w:br/>
        <w:t>/debug_login         → Login diagnostics &amp; screenshots</w:t>
      </w:r>
      <w:r>
        <w:br/>
        <w:t>auto_apply.py        → Legacy apply module</w:t>
      </w:r>
      <w:r>
        <w:br/>
        <w:t>cv_reader.py         → CV → structured JSON using Gemini</w:t>
      </w:r>
      <w:r>
        <w:br/>
        <w:t>job_scraper.py       → LinkedIn job discovery</w:t>
      </w:r>
      <w:r>
        <w:br/>
        <w:t>gemini_judge.py      → ATS screening (YES/NO)</w:t>
      </w:r>
      <w:r>
        <w:br/>
        <w:t>human_actions.py     → Human-like typing, scrolling, delays</w:t>
      </w:r>
      <w:r>
        <w:br/>
        <w:t>linkedin_apply.py    → Smart Easy Apply engine (stealth mode)</w:t>
      </w:r>
      <w:r>
        <w:br/>
        <w:t>tracker.py           → Excel logger</w:t>
      </w:r>
      <w:r>
        <w:br/>
        <w:t>main.py              → Orchestrator (scrape → judge → apply)</w:t>
      </w:r>
      <w:r>
        <w:br/>
        <w:t>Dockerfile           → Container definition</w:t>
      </w:r>
      <w:r>
        <w:br/>
        <w:t>docker-compose.yml   → Service runner</w:t>
      </w:r>
      <w:r>
        <w:br/>
        <w:t>requirements.txt     → Python dependencies</w:t>
      </w:r>
      <w:r>
        <w:br/>
        <w:t>.env / .env.example  → Secrets template</w:t>
      </w:r>
      <w:r>
        <w:br/>
        <w:t>seed_login.py        → First-time login seeding</w:t>
      </w:r>
      <w:r>
        <w:br/>
        <w:t>linkedin_cookies     → Session persistence</w:t>
      </w:r>
      <w:r>
        <w:br/>
      </w:r>
    </w:p>
    <w:p w14:paraId="3D4418A0" w14:textId="77777777" w:rsidR="00382D09" w:rsidRDefault="00000000">
      <w:pPr>
        <w:pStyle w:val="Heading1"/>
      </w:pPr>
      <w:r>
        <w:lastRenderedPageBreak/>
        <w:t>5. Autonomous Pipeline (main.py)</w:t>
      </w:r>
    </w:p>
    <w:p w14:paraId="78717435" w14:textId="77777777" w:rsidR="00382D09" w:rsidRDefault="00000000">
      <w:r>
        <w:t>main.py is the single entry point. It runs the full pipeline:</w:t>
      </w:r>
      <w:r>
        <w:br/>
        <w:t>1) job_scraper.run()</w:t>
      </w:r>
      <w:r>
        <w:br/>
        <w:t>2) gemini_judge.run()</w:t>
      </w:r>
      <w:r>
        <w:br/>
        <w:t>3) linkedin_apply.run()</w:t>
      </w:r>
      <w:r>
        <w:br/>
      </w:r>
      <w:r>
        <w:br/>
        <w:t>This design keeps the system clean, ethical, and production-ready.</w:t>
      </w:r>
    </w:p>
    <w:p w14:paraId="33841D66" w14:textId="77777777" w:rsidR="00382D09" w:rsidRDefault="00000000">
      <w:pPr>
        <w:pStyle w:val="Heading1"/>
      </w:pPr>
      <w:r>
        <w:t>6. Phase Roadmap</w:t>
      </w:r>
    </w:p>
    <w:p w14:paraId="6E68AD8A" w14:textId="77777777" w:rsidR="00382D09" w:rsidRDefault="00000000">
      <w:r>
        <w:t>Phase 1: Environment Setup (Docker, Playwright, Gemini)</w:t>
      </w:r>
      <w:r>
        <w:br/>
        <w:t>Phase 2: CV Intelligence (cv_reader.py)</w:t>
      </w:r>
      <w:r>
        <w:br/>
        <w:t>Phase 3: Job Scraping (job_scraper.py)</w:t>
      </w:r>
      <w:r>
        <w:br/>
        <w:t>Phase 4: ATS Judging (gemini_judge.py)</w:t>
      </w:r>
      <w:r>
        <w:br/>
        <w:t>Phase 5: Auto Apply (linkedin_apply.py)</w:t>
      </w:r>
      <w:r>
        <w:br/>
        <w:t>Phase 6: Stealth &amp; Tracking (human_actions.py, tracker.py)</w:t>
      </w:r>
      <w:r>
        <w:br/>
        <w:t>Phase 7: Scheduler (Task Scheduler / cron)</w:t>
      </w:r>
    </w:p>
    <w:p w14:paraId="40D67F05" w14:textId="77777777" w:rsidR="00382D09" w:rsidRDefault="00000000">
      <w:pPr>
        <w:pStyle w:val="Heading1"/>
      </w:pPr>
      <w:r>
        <w:t>7. Configuration &amp; Secrets</w:t>
      </w:r>
    </w:p>
    <w:p w14:paraId="7FD3AE44" w14:textId="77777777" w:rsidR="00382D09" w:rsidRDefault="00000000">
      <w:r>
        <w:t>Create a .env file with:</w:t>
      </w:r>
      <w:r>
        <w:br/>
        <w:t>GEMINI_API_KEY=...</w:t>
      </w:r>
      <w:r>
        <w:br/>
        <w:t>LINKEDIN_EMAIL=...</w:t>
      </w:r>
      <w:r>
        <w:br/>
        <w:t>LINKEDIN_PASSWORD=...</w:t>
      </w:r>
      <w:r>
        <w:br/>
        <w:t>PHONE=...</w:t>
      </w:r>
      <w:r>
        <w:br/>
      </w:r>
      <w:r>
        <w:br/>
        <w:t>Never commit .env to git.</w:t>
      </w:r>
    </w:p>
    <w:p w14:paraId="76D16388" w14:textId="77777777" w:rsidR="00382D09" w:rsidRDefault="00000000">
      <w:pPr>
        <w:pStyle w:val="Heading1"/>
      </w:pPr>
      <w:r>
        <w:t>8. Customisation Guide</w:t>
      </w:r>
    </w:p>
    <w:p w14:paraId="59E449EC" w14:textId="77777777" w:rsidR="00382D09" w:rsidRDefault="00000000">
      <w:r>
        <w:t>Change target role &amp; location in job_scraper.py.</w:t>
      </w:r>
      <w:r>
        <w:br/>
        <w:t>Change ATS prompt in gemini_judge.py.</w:t>
      </w:r>
      <w:r>
        <w:br/>
        <w:t>Adjust DAILY_CAP in linkedin_apply.py.</w:t>
      </w:r>
      <w:r>
        <w:br/>
        <w:t>Edit prompts in /prompts for different industries (Software, Finance, Data, etc.).</w:t>
      </w:r>
    </w:p>
    <w:p w14:paraId="25F4C3C5" w14:textId="77777777" w:rsidR="00382D09" w:rsidRDefault="00000000">
      <w:pPr>
        <w:pStyle w:val="Heading1"/>
      </w:pPr>
      <w:r>
        <w:t>9. Automation &amp; Scheduling</w:t>
      </w:r>
    </w:p>
    <w:p w14:paraId="3A0718A9" w14:textId="77777777" w:rsidR="00382D09" w:rsidRDefault="00000000">
      <w:r>
        <w:t>Run once:</w:t>
      </w:r>
      <w:r>
        <w:br/>
        <w:t xml:space="preserve">  docker compose run atlas</w:t>
      </w:r>
      <w:r>
        <w:br/>
      </w:r>
      <w:r>
        <w:br/>
        <w:t>Schedule daily:</w:t>
      </w:r>
      <w:r>
        <w:br/>
        <w:t>Windows Task Scheduler or cron (macOS/Linux).</w:t>
      </w:r>
    </w:p>
    <w:p w14:paraId="3D49D8CC" w14:textId="77777777" w:rsidR="00382D09" w:rsidRDefault="00000000">
      <w:pPr>
        <w:pStyle w:val="Heading1"/>
      </w:pPr>
      <w:r>
        <w:lastRenderedPageBreak/>
        <w:t>10. Success Metrics</w:t>
      </w:r>
    </w:p>
    <w:p w14:paraId="550ED5F0" w14:textId="77777777" w:rsidR="00382D09" w:rsidRDefault="00000000">
      <w:r>
        <w:t>15–25 applications/day, &gt;5% interview rate, 90% time saved.</w:t>
      </w:r>
    </w:p>
    <w:sectPr w:rsidR="00382D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708260">
    <w:abstractNumId w:val="8"/>
  </w:num>
  <w:num w:numId="2" w16cid:durableId="999118566">
    <w:abstractNumId w:val="6"/>
  </w:num>
  <w:num w:numId="3" w16cid:durableId="868373438">
    <w:abstractNumId w:val="5"/>
  </w:num>
  <w:num w:numId="4" w16cid:durableId="969363048">
    <w:abstractNumId w:val="4"/>
  </w:num>
  <w:num w:numId="5" w16cid:durableId="1963685841">
    <w:abstractNumId w:val="7"/>
  </w:num>
  <w:num w:numId="6" w16cid:durableId="730158270">
    <w:abstractNumId w:val="3"/>
  </w:num>
  <w:num w:numId="7" w16cid:durableId="214239330">
    <w:abstractNumId w:val="2"/>
  </w:num>
  <w:num w:numId="8" w16cid:durableId="1959868954">
    <w:abstractNumId w:val="1"/>
  </w:num>
  <w:num w:numId="9" w16cid:durableId="165952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D09"/>
    <w:rsid w:val="009C478A"/>
    <w:rsid w:val="00AA1D8D"/>
    <w:rsid w:val="00B47730"/>
    <w:rsid w:val="00CB0664"/>
    <w:rsid w:val="00E32F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35E2B"/>
  <w14:defaultImageDpi w14:val="300"/>
  <w15:docId w15:val="{C22C174A-1EE6-403C-B8F0-EC07719D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D20128756 Rahul .</cp:lastModifiedBy>
  <cp:revision>2</cp:revision>
  <dcterms:created xsi:type="dcterms:W3CDTF">2013-12-23T23:15:00Z</dcterms:created>
  <dcterms:modified xsi:type="dcterms:W3CDTF">2026-01-20T04:48:00Z</dcterms:modified>
  <cp:category/>
</cp:coreProperties>
</file>